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4271" w14:textId="540ACDA5" w:rsidR="00BE4FAA" w:rsidRDefault="004416FF">
      <w:pPr>
        <w:pStyle w:val="Title"/>
      </w:pPr>
      <w:r>
        <w:t>MICROGOAL</w:t>
      </w:r>
    </w:p>
    <w:p w14:paraId="0165B39C" w14:textId="77777777" w:rsidR="00BE4FAA" w:rsidRDefault="006D3F7B">
      <w:pPr>
        <w:pStyle w:val="Heading1"/>
      </w:pPr>
      <w:r>
        <w:t>Thunder Client API Testing Results</w:t>
      </w:r>
    </w:p>
    <w:p w14:paraId="35A810E2" w14:textId="77777777" w:rsidR="00BE4FAA" w:rsidRDefault="006D3F7B">
      <w:r>
        <w:t>This section demonstrates the testing of REST APIs using Thunder Client in VS Code. The following screenshots show successful API execution and MongoDB database updates.</w:t>
      </w:r>
    </w:p>
    <w:p w14:paraId="0B9C8433" w14:textId="5FF9551B" w:rsidR="00BE4FAA" w:rsidRDefault="006D3F7B">
      <w:pPr>
        <w:pStyle w:val="Heading2"/>
      </w:pPr>
      <w:r>
        <w:t xml:space="preserve">1. </w:t>
      </w:r>
      <w:r w:rsidR="004416FF">
        <w:t>Signup(post)</w:t>
      </w:r>
    </w:p>
    <w:p w14:paraId="0E884C28" w14:textId="44E1E892" w:rsidR="00BE4FAA" w:rsidRDefault="006D3F7B">
      <w:r>
        <w:t>API Endpoint: http://localhost:</w:t>
      </w:r>
      <w:r w:rsidR="004416FF">
        <w:t>8000/login</w:t>
      </w:r>
      <w:r>
        <w:br/>
        <w:t>Method: POST</w:t>
      </w:r>
      <w:r>
        <w:br/>
        <w:t>Status: 20</w:t>
      </w:r>
      <w:r w:rsidR="004416FF">
        <w:t>0</w:t>
      </w:r>
      <w:r>
        <w:t xml:space="preserve"> </w:t>
      </w:r>
      <w:r w:rsidR="004416FF">
        <w:t>Ok</w:t>
      </w:r>
    </w:p>
    <w:p w14:paraId="1DDE53C7" w14:textId="77777777" w:rsidR="00BE4FAA" w:rsidRDefault="006D3F7B">
      <w:r>
        <w:rPr>
          <w:noProof/>
        </w:rPr>
        <w:drawing>
          <wp:inline distT="0" distB="0" distL="0" distR="0" wp14:anchorId="3BE36138" wp14:editId="0A0AC4F2">
            <wp:extent cx="5951220" cy="3232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2380" cy="32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CA70" w14:textId="3FB232B8" w:rsidR="00BE4FAA" w:rsidRDefault="006D3F7B">
      <w:pPr>
        <w:pStyle w:val="Heading2"/>
      </w:pPr>
      <w:r>
        <w:t xml:space="preserve">2. </w:t>
      </w:r>
      <w:r w:rsidR="004416FF">
        <w:t>Login</w:t>
      </w:r>
    </w:p>
    <w:p w14:paraId="51A32006" w14:textId="19EEB4B3" w:rsidR="00BE4FAA" w:rsidRDefault="006D3F7B">
      <w:r>
        <w:t>API Endpoint: http://localhost:</w:t>
      </w:r>
      <w:r w:rsidR="004416FF">
        <w:t>8000/</w:t>
      </w:r>
      <w:r w:rsidR="004A7D7C">
        <w:t>login</w:t>
      </w:r>
      <w:r>
        <w:br/>
        <w:t>Method: P</w:t>
      </w:r>
      <w:r w:rsidR="004A7D7C">
        <w:t>ost</w:t>
      </w:r>
      <w:r>
        <w:br/>
        <w:t>Status: 200 OK</w:t>
      </w:r>
    </w:p>
    <w:p w14:paraId="7A107166" w14:textId="77777777" w:rsidR="00BE4FAA" w:rsidRDefault="006D3F7B">
      <w:r>
        <w:rPr>
          <w:noProof/>
        </w:rPr>
        <w:lastRenderedPageBreak/>
        <w:drawing>
          <wp:inline distT="0" distB="0" distL="0" distR="0" wp14:anchorId="592F8DC2" wp14:editId="2F4BF30C">
            <wp:extent cx="6209301" cy="3141980"/>
            <wp:effectExtent l="0" t="0" r="127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2874" cy="315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537C" w14:textId="27645B78" w:rsidR="00BE4FAA" w:rsidRDefault="006D3F7B">
      <w:pPr>
        <w:pStyle w:val="Heading2"/>
      </w:pPr>
      <w:r>
        <w:t xml:space="preserve">3. </w:t>
      </w:r>
      <w:r w:rsidR="004A7D7C">
        <w:t>Create</w:t>
      </w:r>
    </w:p>
    <w:p w14:paraId="701E9895" w14:textId="4E4DCFD3" w:rsidR="00BE4FAA" w:rsidRDefault="006D3F7B">
      <w:r>
        <w:t>API Endpoint: http://localhost:</w:t>
      </w:r>
      <w:r w:rsidR="004A7D7C">
        <w:t>8000/create</w:t>
      </w:r>
      <w:r>
        <w:br/>
        <w:t xml:space="preserve">Method: </w:t>
      </w:r>
      <w:r w:rsidR="004A7D7C">
        <w:t>post</w:t>
      </w:r>
      <w:r>
        <w:br/>
        <w:t>Status: 200 OK</w:t>
      </w:r>
    </w:p>
    <w:p w14:paraId="60D0727B" w14:textId="77777777" w:rsidR="00BE4FAA" w:rsidRDefault="006D3F7B">
      <w:r>
        <w:rPr>
          <w:noProof/>
        </w:rPr>
        <w:drawing>
          <wp:inline distT="0" distB="0" distL="0" distR="0" wp14:anchorId="082BF632" wp14:editId="0609A55F">
            <wp:extent cx="6207713" cy="3426460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2628" cy="344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B752" w14:textId="6A638508" w:rsidR="00BE4FAA" w:rsidRDefault="006D3F7B">
      <w:pPr>
        <w:pStyle w:val="Heading2"/>
      </w:pPr>
      <w:r>
        <w:lastRenderedPageBreak/>
        <w:t>4. MongoDB Database –</w:t>
      </w:r>
      <w:r w:rsidR="004A7D7C">
        <w:t xml:space="preserve"> login user</w:t>
      </w:r>
    </w:p>
    <w:p w14:paraId="10B98814" w14:textId="4AE20348" w:rsidR="00BE4FAA" w:rsidRDefault="006D3F7B">
      <w:r>
        <w:t xml:space="preserve">The following screenshot shows the </w:t>
      </w:r>
      <w:proofErr w:type="gramStart"/>
      <w:r w:rsidR="004A7D7C">
        <w:t xml:space="preserve">Login </w:t>
      </w:r>
      <w:r>
        <w:t xml:space="preserve"> MongoDB</w:t>
      </w:r>
      <w:proofErr w:type="gramEnd"/>
      <w:r>
        <w:t xml:space="preserve"> Compass after performing API operations.</w:t>
      </w:r>
    </w:p>
    <w:p w14:paraId="38A61F17" w14:textId="77777777" w:rsidR="00BE4FAA" w:rsidRDefault="006D3F7B">
      <w:r>
        <w:rPr>
          <w:noProof/>
        </w:rPr>
        <w:drawing>
          <wp:inline distT="0" distB="0" distL="0" distR="0" wp14:anchorId="5898C71F" wp14:editId="0A6961FD">
            <wp:extent cx="5958840" cy="21920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9656" cy="21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7531" w14:textId="20ECC565" w:rsidR="00BE4FAA" w:rsidRDefault="006D3F7B">
      <w:pPr>
        <w:pStyle w:val="Heading2"/>
      </w:pPr>
      <w:r>
        <w:t xml:space="preserve">5. MongoDB Database – </w:t>
      </w:r>
      <w:r w:rsidR="004A7D7C">
        <w:t>goals</w:t>
      </w:r>
    </w:p>
    <w:p w14:paraId="17B3CFB7" w14:textId="6D5AEA50" w:rsidR="00BE4FAA" w:rsidRDefault="006D3F7B">
      <w:r>
        <w:t xml:space="preserve">This screenshot displays the </w:t>
      </w:r>
      <w:r w:rsidR="004A7D7C">
        <w:t>goals of project.</w:t>
      </w:r>
    </w:p>
    <w:p w14:paraId="68345D12" w14:textId="4333F999" w:rsidR="00BE4FAA" w:rsidRDefault="0087669D">
      <w:r w:rsidRPr="0087669D">
        <w:rPr>
          <w:noProof/>
        </w:rPr>
        <w:drawing>
          <wp:inline distT="0" distB="0" distL="0" distR="0" wp14:anchorId="5181E1B3" wp14:editId="459A79FD">
            <wp:extent cx="6185931" cy="2613660"/>
            <wp:effectExtent l="0" t="0" r="5715" b="0"/>
            <wp:docPr id="174109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99902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1227" cy="262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F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783471">
    <w:abstractNumId w:val="8"/>
  </w:num>
  <w:num w:numId="2" w16cid:durableId="984940916">
    <w:abstractNumId w:val="6"/>
  </w:num>
  <w:num w:numId="3" w16cid:durableId="661087423">
    <w:abstractNumId w:val="5"/>
  </w:num>
  <w:num w:numId="4" w16cid:durableId="1384521575">
    <w:abstractNumId w:val="4"/>
  </w:num>
  <w:num w:numId="5" w16cid:durableId="1607813486">
    <w:abstractNumId w:val="7"/>
  </w:num>
  <w:num w:numId="6" w16cid:durableId="25721355">
    <w:abstractNumId w:val="3"/>
  </w:num>
  <w:num w:numId="7" w16cid:durableId="1720737731">
    <w:abstractNumId w:val="2"/>
  </w:num>
  <w:num w:numId="8" w16cid:durableId="1186598620">
    <w:abstractNumId w:val="1"/>
  </w:num>
  <w:num w:numId="9" w16cid:durableId="1224219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1D89"/>
    <w:rsid w:val="00326F90"/>
    <w:rsid w:val="004416FF"/>
    <w:rsid w:val="004A7D7C"/>
    <w:rsid w:val="0087669D"/>
    <w:rsid w:val="00AA1D8D"/>
    <w:rsid w:val="00B47730"/>
    <w:rsid w:val="00BE4FAA"/>
    <w:rsid w:val="00C027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3F70E"/>
  <w14:defaultImageDpi w14:val="300"/>
  <w15:docId w15:val="{B85932F2-EE27-4F3B-A9D8-901880CE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Shamiksha N</cp:lastModifiedBy>
  <cp:revision>2</cp:revision>
  <dcterms:created xsi:type="dcterms:W3CDTF">2026-03-09T09:04:00Z</dcterms:created>
  <dcterms:modified xsi:type="dcterms:W3CDTF">2026-03-09T09:04:00Z</dcterms:modified>
  <cp:category/>
</cp:coreProperties>
</file>